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🗓️  Daily Planner App</w:t>
      </w:r>
    </w:p>
    <w:p>
      <w:pPr>
        <w:jc w:val="center"/>
      </w:pPr>
      <w:r>
        <w:rPr>
          <w:i/>
        </w:rPr>
        <w:t>Project Document  ·  Streamlit · uv · SQLite · Altair</w:t>
      </w:r>
    </w:p>
    <w:p>
      <w:pPr>
        <w:jc w:val="center"/>
      </w:pPr>
      <w:r>
        <w:t>A four-tab planner where an event added in any tab appears across all of them, because every tab reads from one shared SQLite store.</w:t>
      </w:r>
    </w:p>
    <w:p>
      <w:r>
        <w:br w:type="page"/>
      </w:r>
    </w:p>
    <w:p>
      <w:pPr>
        <w:pStyle w:val="Heading1"/>
      </w:pPr>
      <w:r>
        <w:t>Project Outline</w:t>
      </w:r>
    </w:p>
    <w:p>
      <w:r>
        <w:t>A personal daily-planning web app with four tabs: Daily, Weekly, Monthly, and Performance. All tabs share a single source of truth, so adding an event anywhere makes it appear everywhere. Visual overview of the application to be built:</w:t>
      </w:r>
    </w:p>
    <w:p>
      <w:pPr>
        <w:pStyle w:val="Heading2"/>
      </w:pPr>
      <w:r>
        <w:t>Tab 1 — Daily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[Daily]  Weekly   Monthly   Performance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       Thursday, June 4 2026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+-----------------------------------------+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Today's focus                        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+-----------------------------------------+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+-----------------------------------------+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9:00 AM  . Team standup . Work  . 1hr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11:00 AM . Deep work    . Study . 2hr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                                     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              + add event            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+-----------------------------------------+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80"/>
      </w:pPr>
    </w:p>
    <w:p>
      <w:pPr>
        <w:pStyle w:val="Heading2"/>
      </w:pPr>
      <w:r>
        <w:t>Tab 2 — Weekly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Daily  [Weekly]  Monthly   Performance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&lt;        Thu, June 4 2026                &gt;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Mo  Tu  We [Th] Fr  Sa  Su       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1   2   3   4   5   6   7        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----------- Selected day detail -----------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9:00 AM . Team standup . Work . 1hr  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2:00 PM . Client call  . Work . 1hr  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|                + add event              |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80"/>
      </w:pPr>
    </w:p>
    <w:p>
      <w:pPr>
        <w:pStyle w:val="Heading2"/>
      </w:pPr>
      <w:r>
        <w:t>Tab 3 — Monthly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Daily  Weekly  [Monthly]  Performance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&lt;            June 2026                    &gt;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Su  Mo  Tu  We  Th  Fr  Sa       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1   2   3  (4)  5   6     . = has events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7   8   9  10  11  12  13        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14  15  16  17  18  19  20        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...   click a day -&gt; see what's planned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80"/>
      </w:pPr>
    </w:p>
    <w:p>
      <w:pPr>
        <w:pStyle w:val="Heading2"/>
      </w:pPr>
      <w:r>
        <w:t>Tab 4 — Performance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Daily  Weekly  Monthly  [Performance]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[Today]  This week   This month  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     (  donut: time spent  )      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Scheduled 6 hrs | Remaining 18 hrs | Total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--------- Category breakdown (bars) -------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Work  Study  Social  Hobby  Fun  Health      |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+-----------------------------------------------+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Initial Prompt</w:t>
      </w:r>
    </w:p>
    <w:p>
      <w:r>
        <w:t>The original request that kicked off the build:</w:t>
      </w:r>
    </w:p>
    <w:p>
      <w:r>
        <w:t>Build a daily planner web app with four tabs: Daily, Weekly, Monthly, and Performance. Any event added in one tab should automatically show up in the other tabs. Use Streamlit, and create a uv project.</w:t>
      </w:r>
    </w:p>
    <w:p>
      <w:pPr>
        <w:pStyle w:val="ListBullet"/>
      </w:pPr>
      <w:r>
        <w:t>Tab 1 — Daily: add a “Today’s focus” note, plus a “+ add event” feature to add an event name and time. Added events are listed for the day.</w:t>
      </w:r>
    </w:p>
    <w:p>
      <w:pPr>
        <w:pStyle w:val="ListBullet"/>
      </w:pPr>
      <w:r>
        <w:t>Tab 2 — Weekly: show the current date at the top with left/right arrows to move to the previous/next week. Add an event to any day, including future days.</w:t>
      </w:r>
    </w:p>
    <w:p>
      <w:pPr>
        <w:pStyle w:val="ListBullet"/>
      </w:pPr>
      <w:r>
        <w:t>Tab 3 — Monthly: a full-month calendar with the ability to switch months and see what is planned for any given day / week / month.</w:t>
      </w:r>
    </w:p>
    <w:p>
      <w:pPr>
        <w:pStyle w:val="ListBullet"/>
      </w:pPr>
      <w:r>
        <w:t>Tab 4 — Performance: view performance for the day, week, and month. Classify events into categories (Work, Study, Social, Hobby, Fun, and others). Show a chart of time spent per category and the remaining time for each day / week / month.</w:t>
      </w:r>
    </w:p>
    <w:p>
      <w:pPr>
        <w:pStyle w:val="ListBullet"/>
      </w:pPr>
      <w:r>
        <w:t>Use the reference mockup image for the look and feel.</w:t>
      </w:r>
    </w:p>
    <w:p>
      <w:r>
        <w:br w:type="page"/>
      </w:r>
    </w:p>
    <w:p>
      <w:pPr>
        <w:pStyle w:val="Heading1"/>
      </w:pPr>
      <w:r>
        <w:t>Refined Prompt</w:t>
      </w:r>
    </w:p>
    <w:p>
      <w:pPr>
        <w:pStyle w:val="Heading2"/>
      </w:pPr>
      <w:r>
        <w:t>Core Requirements</w:t>
      </w:r>
    </w:p>
    <w:p>
      <w:r>
        <w:t>Create a Streamlit app with exactly 4 tabs:</w:t>
      </w:r>
    </w:p>
    <w:p>
      <w:pPr>
        <w:pStyle w:val="ListNumber"/>
      </w:pPr>
      <w:r>
        <w:t>Daily</w:t>
      </w:r>
    </w:p>
    <w:p>
      <w:pPr>
        <w:pStyle w:val="ListNumber"/>
      </w:pPr>
      <w:r>
        <w:t>Weekly</w:t>
      </w:r>
    </w:p>
    <w:p>
      <w:pPr>
        <w:pStyle w:val="ListNumber"/>
      </w:pPr>
      <w:r>
        <w:t>Monthly</w:t>
      </w:r>
    </w:p>
    <w:p>
      <w:pPr>
        <w:pStyle w:val="ListNumber"/>
      </w:pPr>
      <w:r>
        <w:t>Performance</w:t>
      </w:r>
    </w:p>
    <w:p>
      <w:r>
        <w:t>All four tabs read from and write to a single SQLite store, so an event added in any tab appears across all of them on the next rerun. Categories are a fixed, ordered set with stable colors: Work, Study, Social, Hobby, Fun, Health.</w:t>
      </w:r>
    </w:p>
    <w:p>
      <w:pPr>
        <w:pStyle w:val="Heading2"/>
      </w:pPr>
      <w:r>
        <w:t>Data Model</w:t>
      </w:r>
    </w:p>
    <w:p>
      <w:r>
        <w:t>A single SQLite database (data/planner.db) with two tables:</w:t>
      </w:r>
    </w:p>
    <w:p>
      <w:pPr>
        <w:pStyle w:val="ListBullet"/>
      </w:pPr>
      <w:r>
        <w:t>events (id, date, time, title, category, duration_hours)</w:t>
      </w:r>
    </w:p>
    <w:p>
      <w:pPr>
        <w:pStyle w:val="ListBullet"/>
      </w:pPr>
      <w:r>
        <w:t>focus (date, text) — one focus note per day</w:t>
      </w:r>
    </w:p>
    <w:p>
      <w:r>
        <w:t>Every view is derived from the events table by filtering:</w:t>
      </w:r>
    </w:p>
    <w:p>
      <w:pPr>
        <w:pStyle w:val="ListBullet"/>
      </w:pPr>
      <w:r>
        <w:t>Daily — events where date == selected day</w:t>
      </w:r>
    </w:p>
    <w:p>
      <w:pPr>
        <w:pStyle w:val="ListBullet"/>
      </w:pPr>
      <w:r>
        <w:t>Weekly — events in the selected Monday–Sunday range</w:t>
      </w:r>
    </w:p>
    <w:p>
      <w:pPr>
        <w:pStyle w:val="ListBullet"/>
      </w:pPr>
      <w:r>
        <w:t>Monthly — events grouped by date (to draw the dots)</w:t>
      </w:r>
    </w:p>
    <w:p>
      <w:pPr>
        <w:pStyle w:val="ListBullet"/>
      </w:pPr>
      <w:r>
        <w:t>Performance — events grouped by category, durations summed</w:t>
      </w:r>
    </w:p>
    <w:p>
      <w:pPr>
        <w:pStyle w:val="Heading2"/>
      </w:pPr>
      <w:r>
        <w:t>Tab 1: Daily</w:t>
      </w:r>
    </w:p>
    <w:p>
      <w:pPr>
        <w:pStyle w:val="ListBullet"/>
      </w:pPr>
      <w:r>
        <w:t>Show the selected day’s long date as a centered header.</w:t>
      </w:r>
    </w:p>
    <w:p>
      <w:pPr>
        <w:pStyle w:val="ListBullet"/>
      </w:pPr>
      <w:r>
        <w:t>A “Today’s focus” text field, persisted per day.</w:t>
      </w:r>
    </w:p>
    <w:p>
      <w:pPr>
        <w:pStyle w:val="ListBullet"/>
      </w:pPr>
      <w:r>
        <w:t>List the day’s events as cards (time, title, category, duration) with a delete control.</w:t>
      </w:r>
    </w:p>
    <w:p>
      <w:pPr>
        <w:pStyle w:val="ListBullet"/>
      </w:pPr>
      <w:r>
        <w:t>A “+ add event” button opening a modal form.</w:t>
      </w:r>
    </w:p>
    <w:p>
      <w:pPr>
        <w:pStyle w:val="Heading2"/>
      </w:pPr>
      <w:r>
        <w:t>Tab 2: Weekly</w:t>
      </w:r>
    </w:p>
    <w:p>
      <w:pPr>
        <w:pStyle w:val="ListBullet"/>
      </w:pPr>
      <w:r>
        <w:t>Header shows the selected day with &lt; and &gt; arrows to move week by week.</w:t>
      </w:r>
    </w:p>
    <w:p>
      <w:pPr>
        <w:pStyle w:val="ListBullet"/>
      </w:pPr>
      <w:r>
        <w:t>Seven day buttons (Mon–Sun); a dot marks days that have events.</w:t>
      </w:r>
    </w:p>
    <w:p>
      <w:pPr>
        <w:pStyle w:val="ListBullet"/>
      </w:pPr>
      <w:r>
        <w:t>Clicking a day selects it and shows its events below.</w:t>
      </w:r>
    </w:p>
    <w:p>
      <w:pPr>
        <w:pStyle w:val="ListBullet"/>
      </w:pPr>
      <w:r>
        <w:t>“+ add event” can target any day, including future days.</w:t>
      </w:r>
    </w:p>
    <w:p>
      <w:pPr>
        <w:pStyle w:val="Heading2"/>
      </w:pPr>
      <w:r>
        <w:t>Tab 3: Monthly</w:t>
      </w:r>
    </w:p>
    <w:p>
      <w:pPr>
        <w:pStyle w:val="ListBullet"/>
      </w:pPr>
      <w:r>
        <w:t>Full-month grid (Sunday-first) with &lt; and &gt; month navigation.</w:t>
      </w:r>
    </w:p>
    <w:p>
      <w:pPr>
        <w:pStyle w:val="ListBullet"/>
      </w:pPr>
      <w:r>
        <w:t>Days with events are marked with a dot; today is highlighted.</w:t>
      </w:r>
    </w:p>
    <w:p>
      <w:pPr>
        <w:pStyle w:val="ListBullet"/>
      </w:pPr>
      <w:r>
        <w:t>Clicking a day shows what’s planned and allows adding events.</w:t>
      </w:r>
    </w:p>
    <w:p>
      <w:pPr>
        <w:pStyle w:val="Heading2"/>
      </w:pPr>
      <w:r>
        <w:t>Tab 4: Performance</w:t>
      </w:r>
    </w:p>
    <w:p>
      <w:pPr>
        <w:pStyle w:val="ListBullet"/>
      </w:pPr>
      <w:r>
        <w:t>Range toggle: Today / This week / This month.</w:t>
      </w:r>
    </w:p>
    <w:p>
      <w:pPr>
        <w:pStyle w:val="ListBullet"/>
      </w:pPr>
      <w:r>
        <w:t>Donut chart of time spent per category (Altair).</w:t>
      </w:r>
    </w:p>
    <w:p>
      <w:pPr>
        <w:pStyle w:val="ListBullet"/>
      </w:pPr>
      <w:r>
        <w:t>Metric cards: Scheduled, Remaining, Total hours.</w:t>
      </w:r>
    </w:p>
    <w:p>
      <w:pPr>
        <w:pStyle w:val="ListBullet"/>
      </w:pPr>
      <w:r>
        <w:t>Remaining = budget − scheduled, where budget = 24h/day (×7 for a week, ×days-in-month for a month).</w:t>
      </w:r>
    </w:p>
    <w:p>
      <w:pPr>
        <w:pStyle w:val="ListBullet"/>
      </w:pPr>
      <w:r>
        <w:t>Horizontal bar chart of the per-category breakdown.</w:t>
      </w:r>
    </w:p>
    <w:p>
      <w:pPr>
        <w:pStyle w:val="ListBullet"/>
      </w:pPr>
      <w:r>
        <w:t>Empty state when no events exist in the range.</w:t>
      </w:r>
    </w:p>
    <w:p>
      <w:pPr>
        <w:pStyle w:val="Heading2"/>
      </w:pPr>
      <w:r>
        <w:t>Required Project Structure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Planner_App/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app.py                     # entry point: page config, init, tab routing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pyproject.toml             # uv project + dependencies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uv.lock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.python-version            # 3.12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README.md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.gitignore                 # ignores data/ and caches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.streamlit/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`-- config.toml            # theme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|-- src/planner/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|-- __init__.py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|-- models.py              # Event dataclass, categories + colors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|-- storage.py             # SQLite layer (single source of truth)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|-- state.py               # session-state + date navigation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|-- components.py          # add-event dialog, event cards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`-- views/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|-- __init__.py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|-- daily.py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|-- weekly.py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|-- monthly.py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|       `-- performance.py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`-- data/planner.db            # local SQLite store (gitignored)</w:t>
      </w:r>
    </w:p>
    <w:p>
      <w:pPr>
        <w:spacing w:after="80"/>
      </w:pPr>
    </w:p>
    <w:p>
      <w:pPr>
        <w:pStyle w:val="Heading2"/>
      </w:pPr>
      <w:r>
        <w:t>File Responsibilities</w:t>
      </w:r>
    </w:p>
    <w:p>
      <w:pPr>
        <w:pStyle w:val="Heading3"/>
      </w:pPr>
      <w:r>
        <w:t>app.py</w:t>
      </w:r>
    </w:p>
    <w:p>
      <w:pPr>
        <w:pStyle w:val="ListBullet"/>
      </w:pPr>
      <w:r>
        <w:t>Main Streamlit entry point; set page config (title, icon, layout).</w:t>
      </w:r>
    </w:p>
    <w:p>
      <w:pPr>
        <w:pStyle w:val="ListBullet"/>
      </w:pPr>
      <w:r>
        <w:t>Initialize the database and session state.</w:t>
      </w:r>
    </w:p>
    <w:p>
      <w:pPr>
        <w:pStyle w:val="ListBullet"/>
      </w:pPr>
      <w:r>
        <w:t>Create the 4 tabs and call each view’s render() function.</w:t>
      </w:r>
    </w:p>
    <w:p>
      <w:pPr>
        <w:pStyle w:val="Heading3"/>
      </w:pPr>
      <w:r>
        <w:t>src/planner/storage.py</w:t>
      </w:r>
    </w:p>
    <w:p>
      <w:pPr>
        <w:pStyle w:val="ListBullet"/>
      </w:pPr>
      <w:r>
        <w:t>Own the SQLite connection (cached with @st.cache_resource).</w:t>
      </w:r>
    </w:p>
    <w:p>
      <w:pPr>
        <w:pStyle w:val="ListBullet"/>
      </w:pPr>
      <w:r>
        <w:t>CRUD for events; get/set the per-day focus note. Single source of truth.</w:t>
      </w:r>
    </w:p>
    <w:p>
      <w:pPr>
        <w:pStyle w:val="Heading3"/>
      </w:pPr>
      <w:r>
        <w:t>src/planner/models.py</w:t>
      </w:r>
    </w:p>
    <w:p>
      <w:pPr>
        <w:pStyle w:val="ListBullet"/>
      </w:pPr>
      <w:r>
        <w:t>Event dataclass and display helpers; CATEGORIES with stable colors.</w:t>
      </w:r>
    </w:p>
    <w:p>
      <w:pPr>
        <w:pStyle w:val="Heading3"/>
      </w:pPr>
      <w:r>
        <w:t>src/planner/state.py</w:t>
      </w:r>
    </w:p>
    <w:p>
      <w:pPr>
        <w:pStyle w:val="ListBullet"/>
      </w:pPr>
      <w:r>
        <w:t>Seed session_state once; date math (week bounds, shift week/month).</w:t>
      </w:r>
    </w:p>
    <w:p>
      <w:pPr>
        <w:pStyle w:val="Heading3"/>
      </w:pPr>
      <w:r>
        <w:t>src/planner/components.py</w:t>
      </w:r>
    </w:p>
    <w:p>
      <w:pPr>
        <w:pStyle w:val="ListBullet"/>
      </w:pPr>
      <w:r>
        <w:t>Reusable add-event modal dialog, event cards, and empty-state hints.</w:t>
      </w:r>
    </w:p>
    <w:p>
      <w:pPr>
        <w:pStyle w:val="Heading3"/>
      </w:pPr>
      <w:r>
        <w:t>src/planner/views/*.py</w:t>
      </w:r>
    </w:p>
    <w:p>
      <w:pPr>
        <w:pStyle w:val="ListBullet"/>
      </w:pPr>
      <w:r>
        <w:t>One module per tab; each exposes a render() that reads the shared store.</w:t>
      </w:r>
    </w:p>
    <w:p>
      <w:pPr>
        <w:pStyle w:val="Heading2"/>
      </w:pPr>
      <w:r>
        <w:t>uv Requirements</w:t>
      </w:r>
    </w:p>
    <w:p>
      <w:r>
        <w:t>Use uv strictly for environment and package management. Setup commands: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uv init --python 3.12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uv add streamlit altair pandas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uv run streamlit run app.py</w:t>
      </w:r>
    </w:p>
    <w:p>
      <w:pPr>
        <w:spacing w:after="80"/>
      </w:pPr>
    </w:p>
    <w:p>
      <w:r>
        <w:t>Do not use pip, venv, conda, poetry, or requirements.txt. The project relies on pyproject.toml and uv.lock.</w:t>
      </w:r>
    </w:p>
    <w:p>
      <w:pPr>
        <w:pStyle w:val="Heading2"/>
      </w:pPr>
      <w:r>
        <w:t>Streamlit UI Requirements</w:t>
      </w:r>
    </w:p>
    <w:p>
      <w:pPr>
        <w:pStyle w:val="ListBullet"/>
      </w:pPr>
      <w:r>
        <w:t>Use st.set_page_config (centered layout, calendar icon).</w:t>
      </w:r>
    </w:p>
    <w:p>
      <w:pPr>
        <w:pStyle w:val="ListBullet"/>
      </w:pPr>
      <w:r>
        <w:t>Use st.tabs for the four tabs.</w:t>
      </w:r>
    </w:p>
    <w:p>
      <w:pPr>
        <w:pStyle w:val="ListBullet"/>
      </w:pPr>
      <w:r>
        <w:t>Use st.dialog for the add-event modal.</w:t>
      </w:r>
    </w:p>
    <w:p>
      <w:pPr>
        <w:pStyle w:val="ListBullet"/>
      </w:pPr>
      <w:r>
        <w:t>Namespace widget keys per view to avoid duplicate-key collisions.</w:t>
      </w:r>
    </w:p>
    <w:p>
      <w:pPr>
        <w:pStyle w:val="ListBullet"/>
      </w:pPr>
      <w:r>
        <w:t>After any write, call st.rerun() so all tabs reflect the change.</w:t>
      </w:r>
    </w:p>
    <w:p>
      <w:pPr>
        <w:pStyle w:val="ListBullet"/>
      </w:pPr>
      <w:r>
        <w:t>Theme via .streamlit/config.toml to match a clean, minimal look.</w:t>
      </w:r>
    </w:p>
    <w:p>
      <w:pPr>
        <w:pStyle w:val="Heading2"/>
      </w:pPr>
      <w:r>
        <w:t>README Requirements</w:t>
      </w:r>
    </w:p>
    <w:p>
      <w:r>
        <w:t>Create a README.md containing: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Tab-by-tab features</w:t>
      </w:r>
    </w:p>
    <w:p>
      <w:pPr>
        <w:pStyle w:val="ListNumber"/>
      </w:pPr>
      <w:r>
        <w:t>How to run (uv)</w:t>
      </w:r>
    </w:p>
    <w:p>
      <w:pPr>
        <w:pStyle w:val="ListNumber"/>
      </w:pPr>
      <w:r>
        <w:t>Thought process &amp; design rationale (rerun model, single source of truth)</w:t>
      </w:r>
    </w:p>
    <w:p>
      <w:pPr>
        <w:pStyle w:val="ListNumber"/>
      </w:pPr>
      <w:r>
        <w:t>Project layout</w:t>
      </w:r>
    </w:p>
    <w:p>
      <w:pPr>
        <w:pStyle w:val="ListNumber"/>
      </w:pPr>
      <w:r>
        <w:t>Tech stack</w:t>
      </w:r>
    </w:p>
    <w:p>
      <w:pPr>
        <w:pStyle w:val="Heading2"/>
      </w:pPr>
      <w:r>
        <w:t>Notes &amp; Simplifications</w:t>
      </w:r>
    </w:p>
    <w:p>
      <w:pPr>
        <w:pStyle w:val="ListBullet"/>
      </w:pPr>
      <w:r>
        <w:t>Single local user; no authentication.</w:t>
      </w:r>
    </w:p>
    <w:p>
      <w:pPr>
        <w:pStyle w:val="ListBullet"/>
      </w:pPr>
      <w:r>
        <w:t>No external API keys or environment variables are required.</w:t>
      </w:r>
    </w:p>
    <w:p>
      <w:pPr>
        <w:pStyle w:val="ListBullet"/>
      </w:pPr>
      <w:r>
        <w:t>“Remaining” uses a flat 24h/day budget rather than waking hours.</w:t>
      </w:r>
    </w:p>
    <w:p>
      <w:pPr>
        <w:pStyle w:val="ListBullet"/>
      </w:pPr>
      <w:r>
        <w:t>Editing an event = delete + re-add (no in-place edit form yet).</w:t>
      </w:r>
    </w:p>
    <w:p>
      <w:r>
        <w:br w:type="page"/>
      </w:r>
    </w:p>
    <w:p>
      <w:pPr>
        <w:pStyle w:val="Heading1"/>
      </w:pPr>
      <w:r>
        <w:t>Commands</w:t>
      </w:r>
    </w:p>
    <w:p>
      <w:pPr>
        <w:pStyle w:val="Heading2"/>
      </w:pPr>
      <w:r>
        <w:t>Project setup (uv)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# Install uv (macOS / Linux)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curl -LsSf https://astral.sh/uv/install.sh | sh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# Initialize the project and add dependencies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uv init --python 3.12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uv add streamlit altair pandas</w:t>
      </w:r>
    </w:p>
    <w:p>
      <w:pPr>
        <w:spacing w:after="80"/>
      </w:pPr>
    </w:p>
    <w:p>
      <w:pPr>
        <w:pStyle w:val="Heading2"/>
      </w:pPr>
      <w:r>
        <w:t>Run the app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uv run streamlit run app.py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# opens http://localhost:8501</w:t>
      </w:r>
    </w:p>
    <w:p>
      <w:pPr>
        <w:spacing w:after="80"/>
      </w:pPr>
    </w:p>
    <w:p>
      <w:pPr>
        <w:pStyle w:val="Heading2"/>
      </w:pPr>
      <w:r>
        <w:t>Version control / GitHub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# Install GitHub CLI and authenticate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gh auth login            # GitHub.com -&gt; HTTPS -&gt; web browser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# Add this app as a subfolder of an existing repo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gh repo clone &lt;owner&gt;/AgenticAI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cp -R Planner_App AgenticAI/Planner_App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cd AgenticAI</w:t>
      </w:r>
    </w:p>
    <w:p>
      <w:pPr>
        <w:spacing w:after="0" w:before="0"/>
        <w:shd w:val="clear" w:fill="F2F2F2"/>
      </w:pPr>
      <w:r>
        <w:rPr>
          <w:rFonts w:ascii="Consolas" w:hAnsi="Consolas"/>
          <w:sz w:val="18"/>
        </w:rPr>
        <w:t>git add Planner_App &amp;&amp; git commit -m "Add Planner_App" &amp;&amp; git push</w:t>
      </w:r>
    </w:p>
    <w:p>
      <w:pPr>
        <w:spacing w:after="80"/>
      </w:pPr>
    </w:p>
    <w:p>
      <w:pPr>
        <w:pStyle w:val="Heading2"/>
      </w:pPr>
      <w:r>
        <w:t>Sample usage</w:t>
      </w:r>
    </w:p>
    <w:p>
      <w:pPr>
        <w:pStyle w:val="ListBullet"/>
      </w:pPr>
      <w:r>
        <w:t>Daily tab: type a focus, click “+ add event”, fill name/time/category/duration, Add.</w:t>
      </w:r>
    </w:p>
    <w:p>
      <w:pPr>
        <w:pStyle w:val="ListBullet"/>
      </w:pPr>
      <w:r>
        <w:t>Weekly tab: use &lt; &gt; to move weeks, click a day, add a future event.</w:t>
      </w:r>
    </w:p>
    <w:p>
      <w:pPr>
        <w:pStyle w:val="ListBullet"/>
      </w:pPr>
      <w:r>
        <w:t>Monthly tab: switch months with &lt; &gt;, click a dotted day to see its plan.</w:t>
      </w:r>
    </w:p>
    <w:p>
      <w:pPr>
        <w:pStyle w:val="ListBullet"/>
      </w:pPr>
      <w:r>
        <w:t>Performance tab: toggle Today / This week / This month to see the donut and remaining hours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